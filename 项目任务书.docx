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t>哈尔滨工业大学（威海）</w:t>
      </w:r>
    </w:p>
    <w:p>
      <w:pPr>
        <w:spacing w:before="200"/>
        <w:jc w:val="center"/>
      </w:pPr>
      <w:r>
        <w:rPr>
          <w:rFonts w:ascii="SimHei" w:hAnsi="SimHei" w:eastAsia="SimHei"/>
          <w:b/>
          <w:sz w:val="52"/>
        </w:rPr>
        <w:t>软件工程综合课程设计任务书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━━━━━━━━━━━━━━━━━━━━━━━━━━━━━━</w:t>
      </w:r>
    </w:p>
    <w:p>
      <w:pPr>
        <w:ind w:firstLine="420"/>
        <w:jc w:val="left"/>
      </w:pPr>
      <w:r>
        <w:rPr>
          <w:rFonts w:ascii="SimSun" w:hAnsi="SimSun" w:eastAsia="SimSun"/>
          <w:b/>
          <w:sz w:val="24"/>
        </w:rPr>
        <w:t>同组人员姓名：</w:t>
      </w:r>
      <w:r>
        <w:rPr>
          <w:rFonts w:ascii="SimSun" w:hAnsi="SimSun" w:eastAsia="SimSun"/>
          <w:b w:val="0"/>
          <w:sz w:val="24"/>
        </w:rPr>
        <w:t xml:space="preserve">　　　　　　　　　　　　　　　　　　　　　　　　</w:t>
      </w:r>
    </w:p>
    <w:p>
      <w:pPr>
        <w:ind w:firstLine="420"/>
        <w:jc w:val="left"/>
      </w:pPr>
      <w:r>
        <w:rPr>
          <w:rFonts w:ascii="SimSun" w:hAnsi="SimSun" w:eastAsia="SimSun"/>
          <w:b/>
          <w:sz w:val="24"/>
        </w:rPr>
        <w:t>任务书评分 (A、B、C、D、E五级)：</w:t>
      </w:r>
      <w:r>
        <w:rPr>
          <w:rFonts w:ascii="SimSun" w:hAnsi="SimSun" w:eastAsia="SimSun"/>
          <w:b w:val="0"/>
          <w:sz w:val="24"/>
        </w:rPr>
        <w:t xml:space="preserve">　　　　　　　　　　　　　</w:t>
      </w:r>
    </w:p>
    <w:p>
      <w:pPr>
        <w:ind w:firstLine="420"/>
      </w:pPr>
      <w:r>
        <w:rPr>
          <w:rFonts w:ascii="SimSun" w:hAnsi="SimSun" w:eastAsia="SimSun"/>
          <w:b/>
          <w:sz w:val="24"/>
        </w:rPr>
        <w:t>任务题目：</w:t>
      </w:r>
      <w:r>
        <w:rPr>
          <w:rFonts w:ascii="SimSun" w:hAnsi="SimSun" w:eastAsia="SimSun"/>
          <w:b/>
          <w:sz w:val="28"/>
        </w:rPr>
        <w:t>基于AI问诊的医疗管理系统的设计与实现</w:t>
      </w:r>
      <w:r>
        <w:rPr>
          <w:rFonts w:ascii="SimSun" w:hAnsi="SimSun" w:eastAsia="SimSun"/>
          <w:b w:val="0"/>
          <w:sz w:val="20"/>
        </w:rPr>
        <w:t>(Design and Implementation of an AI-Powered Medical Management System)</w:t>
      </w:r>
    </w:p>
    <w:p>
      <w:pPr>
        <w:jc w:val="left"/>
      </w:pPr>
      <w:r>
        <w:rPr>
          <w:rFonts w:ascii="SimHei" w:hAnsi="SimHei" w:eastAsia="SimHei"/>
          <w:b/>
          <w:sz w:val="30"/>
        </w:rPr>
        <w:t>一、问题阐述与分析</w:t>
      </w:r>
    </w:p>
    <w:p>
      <w:pPr>
        <w:ind w:firstLine="420"/>
        <w:jc w:val="left"/>
      </w:pPr>
      <w:r>
        <w:rPr>
          <w:rFonts w:ascii="SimHei" w:hAnsi="SimHei" w:eastAsia="SimHei"/>
          <w:b/>
          <w:sz w:val="24"/>
        </w:rPr>
        <w:t>1. 问题背景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随着我国医疗体制改革的不断深入和人口老龄化趋势的加剧，医疗资源配置不均、就医流程繁琐、医患沟通效率低等问题日益突出。传统医疗机构普遍采用人工挂号、纸质病历管理的方式，不仅效率低下，而且容易造成信息孤岛，患者在不同医院就诊时难以实现病历信息的互通共享。在“互联网+医疗健康”政策的推动下，国家卫生健康委相继出台了多项相关政策文件，鼓励医疗机构利用信息技术优化服务流程、提升管理效率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近年来，人工智能技术在医疗领域的应用取得了显著进展，尤其是在辅助诊断、医学影像分析、智能导诊等方面展现出了巨大潜力。将AI技术融入医疗管理系统，通过自然语言处理技术实现智能预问诊，可以帮助患者快速了解自身症状的可能原因并引导其正确就医，同时为医生提供初步的诊断参考，从而有效缓解医疗资源紧张的问题，提升医疗服务的可及性和效率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基于上述背景，本团队拟开发一套“基于AI问诊的医疗管理系统”，该系统集患者自助服务、医生诊疗管理、智能分诊导诊、预约挂号、病历管理等功能于一体，旨在为中小型医疗机构提供一套完整的信息化解决方案。</w:t>
      </w:r>
    </w:p>
    <w:p>
      <w:pPr>
        <w:ind w:firstLine="420"/>
        <w:jc w:val="left"/>
      </w:pPr>
      <w:r>
        <w:rPr>
          <w:rFonts w:ascii="SimHei" w:hAnsi="SimHei" w:eastAsia="SimHei"/>
          <w:b/>
          <w:sz w:val="24"/>
        </w:rPr>
        <w:t>2. 应用意义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本系统的开发具有重要的理论意义和实际应用价值：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1）提升就医体验：患者可以通过系统在线完成注册、预约挂号、AI预问诊等操作，减少排队等候时间，优化就医流程。AI问诊功能可为患者提供7×24小时的初步健康咨询，帮助患者在就医前对自身健康状况有基本了解，缓解焦虑情绪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（2）提高管理效率：医生和管理人员可通过系统高效管理患者信息、挂号记录、诊疗记录等，减少纸质文书工作。系统支持自动排班、智能提醒等功能，有助于提升医疗机构运营效率。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（3）数据驱动决策：系统积累的诊疗数据可为医院管理决策提供数据支持，通过数据分析发现疾病流行趋势、医疗资源使用情况等信息，辅助管理决策。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（4）促进分级诊疗：AI智能导诊功能可根据患者症状推荐合适的科室和医生，引导患者合理就医，避免盲目挂号和医疗资源浪费，促进分级诊疗制度的落实。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（5）教学与科研价值：该系统可作为软件工程课程综合实践项目，全面锻炼团队成员的软件需求分析、系统设计、数据库设计、前后端开发、测试部署等全流程工程能力。</w:t>
      </w:r>
    </w:p>
    <w:p>
      <w:pPr>
        <w:ind w:firstLine="420"/>
        <w:jc w:val="left"/>
      </w:pPr>
      <w:r>
        <w:rPr>
          <w:rFonts w:ascii="SimHei" w:hAnsi="SimHei" w:eastAsia="SimHei"/>
          <w:b/>
          <w:sz w:val="24"/>
        </w:rPr>
        <w:t>3. 主要问题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当前医疗机构管理中存在的主要问题可归纳为以下几个方面：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1）挂号效率低：传统现场挂号方式需要患者亲自到医院排队，耗时费力，尤其在就诊高峰期，挂号窗口往往排起长队，严重影响患者就医体验。同时，患者对医生专业特长和排班信息了解不足，容易出现“挂错号”的情况，导致重复挂号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（2）信息孤岛严重：各业务系统之间缺乏有效的数据共享机制，患者基本信息、病历信息、检查检验结果等分散在不同系统中，无法形成完整的患者健康档案，医生难以全面了解患者病史。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（3）缺乏智能导诊：大多数医疗机构仍采用人工导诊台或简单的科室指引，患者对自身症状对应的科室判断不准确，容易出现“挂错科”的情况。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（4）医患沟通不畅：传统模式下，患者与医生的沟通局限于面诊时段，时间有限，且患者在面诊前往往无法系统整理自身症状信息，导致医患沟通效率低下。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（5）管理流程不透明：挂号记录、诊疗记录缺乏电子化管理，患者无法实时查询就医进度，管理人员也难以对业务数据进行统计分析，不利于管理决策。</w:t>
      </w:r>
    </w:p>
    <w:p>
      <w:pPr>
        <w:ind w:firstLine="420"/>
        <w:jc w:val="left"/>
      </w:pPr>
      <w:r>
        <w:rPr>
          <w:rFonts w:ascii="SimHei" w:hAnsi="SimHei" w:eastAsia="SimHei"/>
          <w:b/>
          <w:sz w:val="24"/>
        </w:rPr>
        <w:t>4. 计划实施方案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技术架构方面，系统采用前后端分离的B/S架构模式。前端使用React框架构建单页应用（SPA），配合Ant Design组件库实现美观、响应式的用户界面；后端采用Python FastAPI框架构建RESTful API服务，使用SQLAlchemy作为ORM框架进行数据库操作；数据库选用MySQL关系型数据库，严格遵循第三范式（3NF）进行设计，确保数据的一致性和完整性。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AI问诊功能方面，计划对接大语言模型API（如OpenAI GPT系列或国产大模型），通过构造专业的医疗提示词（Prompt）实现智能预问诊。系统将患者输入的症状信息、病史等结构化数据与自然语言描述相结合，生成初步的诊疗建议和科室推荐，同时将AI问诊结果作为医生诊断的参考依据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开发流程方面，采用Scrum敏捷开发方法，分四个Sprint进行迭代开发，每个Sprint为期一周。团队内部使用Git进行版本控制，GitLab进行项目管理与CI/CD集成。前后端通过接口文档（基于OpenAPI/Swagger）进行协同开发。测试方面采用单元测试、集成测试和系统测试三级测试策略，保证软件质量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部署方案方面，系统采用Docker容器化部署，前端通过Nginx反向代理，后端运行在Gunicorn+Uvicorn生产级服务器上，数据库使用MySQL 8.0。系统支持横向扩展，确保在高并发场景下的稳定运行。</w:t>
      </w:r>
    </w:p>
    <w:p>
      <w:pPr>
        <w:jc w:val="left"/>
      </w:pPr>
      <w:r>
        <w:rPr>
          <w:rFonts w:ascii="SimHei" w:hAnsi="SimHei" w:eastAsia="SimHei"/>
          <w:b/>
          <w:sz w:val="30"/>
        </w:rPr>
        <w:t>二、工作量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本系统总代码量预计约3500-4000行（不含配置文件、数据库迁移脚本等自动生成代码），其中每位团队成员独立编写的代码量均不少于600行。系统按功能模块划分如下：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【后端模块（Python FastAPI）】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（1）用户认证与权限管理模块（约300行）：实现基于JWT的用户注册、登录、Token刷新、角色权限控制（RBAC模型），支持管理员、医生、患者三种角色，涵盖密码加密存储、会话管理、操作日志记录等功能。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（2）患者管理模块（约250行）：实现患者信息注册、查询、编辑、删除功能，支持患者身份的实名认证，病历摘要查看，过敏史、既往病史等医疗信息的维护。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（3）医生管理模块（约250行）：实现医生信息的注册审核、职称管理、排班管理、专业特长维护等功能，支持科室关联和医生搜索。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（4）科室管理模块（约150行）：实现科室的增删改查，科室与上级科室的层级关系管理，科室介绍、位置导航信息维护。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（5）挂号预约模块（约350行）：实现在线预约挂号、号源管理、排班查询、预约取消、预约状态跟踪等功能，支持按科室、医生、日期等多维度筛选。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（6）AI问诊模块（约400行）：实现患者症状采集、AI智能诊断分析、推荐科室及医生、诊断报告生成、问诊历史查询等功能。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（7）病历管理模块（约250行）：实现病历创建、查询、编辑功能，支持结构化病历录入，诊断信息、检验检查结果、处方信息的整合展示。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【前端模块（React + Ant Design）】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（8）系统管理后台前端（约500行）：包括用户管理页面（登录注册、个人信息管理、密码修改）、角色权限管理页面、系统配置页面、操作日志查看页面。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（9）患者端前端页面（约450行）：包括患者注册/信息维护、在线预约挂号、AI智能问诊交互界面、预约记录查询、病历查看等页面。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（10）医生端前端页面（约400行）：包括医生工作台、患者队列管理、诊断录入与编辑、处方管理、诊疗记录查看等页面。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（11）挂号管理前端页面（约350行）：包括挂号列表管理、号源管理、预约审核与确认、挂号统计报表等页面。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【数据库模块】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（12）数据库设计与实现（约300行SQL）：包括11张核心数据表的定义（严格遵循3NF），外键约束、索引优化、存储过程与触发器的编写、初始数据的导入脚本。主要数据表包括：用户表（users）、患者表（patients）、医生表（doctors）、科室表（departments）、预约挂号表（appointments）、AI问诊记录表（ai_consultations）、诊疗记录表（diagnosis_records）、处方表（prescriptions）、药品表（medicines）、系统日志表（operation_logs）、通知消息表（notifications）。</w:t>
      </w:r>
    </w:p>
    <w:p>
      <w:pPr>
        <w:jc w:val="left"/>
      </w:pPr>
      <w:r>
        <w:rPr>
          <w:rFonts w:ascii="SimHei" w:hAnsi="SimHei" w:eastAsia="SimHei"/>
          <w:b/>
          <w:sz w:val="30"/>
        </w:rPr>
        <w:t>三、工作计划安排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时间安排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主要工作任务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交付物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需求分析与系统设计</w:t>
              <w:br/>
              <w:t>(Sprint 1)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第1周</w:t>
              <w:br/>
              <w:t>(6.16-6.22)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完成需求调研与分析</w:t>
              <w:br/>
              <w:t>编写软件需求规格说明书</w:t>
              <w:br/>
              <w:t>完成系统架构设计与数据库设计</w:t>
              <w:br/>
              <w:t>搭建开发环境与项目脚手架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需求文档</w:t>
              <w:br/>
              <w:t>系统设计文档</w:t>
              <w:br/>
              <w:t>数据库ER图</w:t>
              <w:br/>
              <w:t>项目脚手架代码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核心功能开发</w:t>
              <w:br/>
              <w:t>(Sprint 2)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第2周</w:t>
              <w:br/>
              <w:t>(6.23-6.29)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实现用户认证与权限管理模块</w:t>
              <w:br/>
              <w:t>实现患者与医生管理模块</w:t>
              <w:br/>
              <w:t>实现科室管理模块</w:t>
              <w:br/>
              <w:t>前端框架搭建与核心页面开发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用户管理功能</w:t>
              <w:br/>
              <w:t>患者/医生管理功能</w:t>
              <w:br/>
              <w:t>前端基础页面</w:t>
              <w:br/>
              <w:t>后端API完成60%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高级功能开发</w:t>
              <w:br/>
              <w:t>(Sprint 3)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第3周</w:t>
              <w:br/>
              <w:t>(6.30-7.06)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实现挂号预约与挂号管理模块</w:t>
              <w:br/>
              <w:t>实现AI问诊模块</w:t>
              <w:br/>
              <w:t>实现病历管理与处方管理模块</w:t>
              <w:br/>
              <w:t>前后端联调与完善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预约挂号功能</w:t>
              <w:br/>
              <w:t>AI问诊功能</w:t>
              <w:br/>
              <w:t>病历管理功能</w:t>
              <w:br/>
              <w:t>前后端联调完成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系统测试与部署</w:t>
              <w:br/>
              <w:t>(Sprint 4)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第4周</w:t>
              <w:br/>
              <w:t>(7.07-7.13)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完成单元测试与集成测试</w:t>
              <w:br/>
              <w:t>完成系统测试与性能测试</w:t>
              <w:br/>
              <w:t>Bug修复与系统优化</w:t>
              <w:br/>
              <w:t>编写项目文档与任务书</w:t>
              <w:br/>
              <w:t>系统部署与演示准备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测试报告</w:t>
              <w:br/>
              <w:t>用户操作手册</w:t>
              <w:br/>
              <w:t>部署文档</w:t>
              <w:br/>
              <w:t>项目任务书</w:t>
              <w:br/>
              <w:t>可运行的系统</w:t>
            </w:r>
          </w:p>
        </w:tc>
      </w:tr>
    </w:tbl>
    <w:p>
      <w:pPr>
        <w:jc w:val="left"/>
      </w:pPr>
      <w:r>
        <w:rPr>
          <w:rFonts w:ascii="SimHei" w:hAnsi="SimHei" w:eastAsia="SimHei"/>
          <w:b/>
          <w:sz w:val="30"/>
        </w:rPr>
        <w:t>四、同组设计者及分工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本项目组共4名成员，具体分工如下：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组员编号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角色定位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负责模块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主要任务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18"/>
              </w:rPr>
              <w:t>预估代码量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组员1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项目经理</w:t>
              <w:br/>
              <w:t>后端开发工程师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AI问诊模块</w:t>
              <w:br/>
              <w:t>病历管理模块</w:t>
              <w:br/>
              <w:t>数据库设计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1. 负责AI问诊模块后端开发（症状采集API、AI诊断服务对接、诊断报告生成）</w:t>
              <w:br/>
              <w:t>2. 负责病历管理与处方管理后端开发</w:t>
              <w:br/>
              <w:t>3. 负责数据库表结构设计与优化（ER图、索引、视图）</w:t>
              <w:br/>
              <w:t>4. 负责系统架构设计与技术选型</w:t>
              <w:br/>
              <w:t>5. 编写数据库设计文档与接口文档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约1000行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组员2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前端开发组长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用户管理模块前端</w:t>
              <w:br/>
              <w:t>患者端页面</w:t>
              <w:br/>
              <w:t>AI问诊前端界面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1. 负责前端项目框架搭建（React+AntDesign）</w:t>
              <w:br/>
              <w:t>2. 负责登录注册、个人信息管理等前端页面开发</w:t>
              <w:br/>
              <w:t>3. 负责患者端前端页面开发（在线预约、病历查看等）</w:t>
              <w:br/>
              <w:t>4. 负责AI问诊交互界面设计与开发</w:t>
              <w:br/>
              <w:t>5. 编写前端开发文档与用户操作手册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约1000行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组员3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后端开发工程师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用户认证模块</w:t>
              <w:br/>
              <w:t>挂号预约模块</w:t>
              <w:br/>
              <w:t>挂号管理模块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1. 负责用户认证与权限管理后端开发（JWT、RBAC）</w:t>
              <w:br/>
              <w:t>2. 负责患者与医生管理后端开发（CRUD、审核流程）</w:t>
              <w:br/>
              <w:t>3. 负责科室管理后端开发</w:t>
              <w:br/>
              <w:t>4. 负责预约挂号与挂号管理后端开发</w:t>
              <w:br/>
              <w:t>5. 编写API接口文档与测试用例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约1000行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组员4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前端开发工程师</w:t>
              <w:br/>
              <w:t>测试工程师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医生端页面</w:t>
              <w:br/>
              <w:t>挂号管理页面</w:t>
              <w:br/>
              <w:t>系统测试与部署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1. 负责医生端前端页面开发（工作台、患者队列、诊断录入）</w:t>
              <w:br/>
              <w:t>2. 负责挂号管理前端页面开发（号源管理、预约审核、统计报表）</w:t>
              <w:br/>
              <w:t>3. 负责系统管理后台页面开发</w:t>
              <w:br/>
              <w:t>4. 负责系统测试（单元测试、集成测试、性能测试）</w:t>
              <w:br/>
              <w:t>5. 负责Docker部署与CI/CD配置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约1000行</w:t>
            </w:r>
          </w:p>
        </w:tc>
      </w:tr>
    </w:tbl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说明：以上分工清晰明确，各成员负责独立模块的开发与维护。组员1作为项目经理兼后端核心开发，负责整体架构设计和技术协调；组员2作为前端组长负责前端框架搭建和核心前端页面；组员3负责后端核心业务逻辑开发；组员4负责前端辅助开发和系统测试部署。所有成员均按照各自的模块独立编写代码，代码行数均达到600行以上的要求。团队每日进行站会沟通进度，每周末进行Sprint评审与回顾，确保项目按计划推进。</w:t>
      </w:r>
    </w:p>
    <w:p>
      <w:pPr>
        <w:jc w:val="left"/>
      </w:pPr>
      <w:r>
        <w:rPr>
          <w:rFonts w:ascii="SimHei" w:hAnsi="SimHei" w:eastAsia="SimHei"/>
          <w:b/>
          <w:sz w:val="30"/>
        </w:rPr>
        <w:t>五、说明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1. 本任务书及后续课程报告均需独立完成，依据各自理解及具体分工来撰写，不可雷同。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2. 各成员需在各自负责的模块中体现独立思考和创新设计，不得简单复制现成代码。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3. 系统中涉及的AI问诊模块将对接外部AI API，各成员需理解并阐明AI接口调用的技术原理和实现细节。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4. 各成员应至少提交600行有效代码（以git提交记录为准，不含自动生成的配置文件）。</w:t>
      </w:r>
    </w:p>
    <w:p>
      <w:pPr>
        <w:ind w:firstLine="420"/>
        <w:jc w:val="left"/>
      </w:pPr>
      <w:r>
        <w:rPr>
          <w:rFonts w:ascii="SimSun" w:hAnsi="SimSun" w:eastAsia="SimSun"/>
          <w:b w:val="0"/>
          <w:sz w:val="24"/>
        </w:rPr>
        <w:t>5. 系统需完成前端、后端、数据库的全栈开发并在本地或云端可实际运行演示。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